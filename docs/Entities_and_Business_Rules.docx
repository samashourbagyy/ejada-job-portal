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&amp; Job Portal System</w:t>
      </w:r>
    </w:p>
    <w:p>
      <w:pPr>
        <w:pStyle w:val="Heading2"/>
      </w:pPr>
      <w:r>
        <w:t>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User Profile</w:t>
      </w:r>
    </w:p>
    <w:p>
      <w:pPr>
        <w:pStyle w:val="ListBullet"/>
      </w:pPr>
      <w:r>
        <w:t>Company</w:t>
      </w:r>
    </w:p>
    <w:p>
      <w:pPr>
        <w:pStyle w:val="ListBullet"/>
      </w:pPr>
      <w:r>
        <w:t>Opportunity (Base Entity)</w:t>
      </w:r>
    </w:p>
    <w:p>
      <w:pPr>
        <w:pStyle w:val="ListBullet"/>
      </w:pPr>
      <w:r>
        <w:t xml:space="preserve">  - Internship</w:t>
      </w:r>
    </w:p>
    <w:p>
      <w:pPr>
        <w:pStyle w:val="ListBullet"/>
      </w:pPr>
      <w:r>
        <w:t xml:space="preserve">  - Job</w:t>
      </w:r>
    </w:p>
    <w:p>
      <w:pPr>
        <w:pStyle w:val="ListBullet"/>
      </w:pPr>
      <w:r>
        <w:t>Application</w:t>
      </w:r>
    </w:p>
    <w:p>
      <w:pPr>
        <w:pStyle w:val="ListBullet"/>
      </w:pPr>
      <w:r>
        <w:t>Skill</w:t>
      </w:r>
    </w:p>
    <w:p>
      <w:pPr>
        <w:pStyle w:val="ListBullet"/>
      </w:pPr>
      <w:r>
        <w:t>Experience</w:t>
      </w:r>
    </w:p>
    <w:p>
      <w:pPr>
        <w:pStyle w:val="ListBullet"/>
      </w:pPr>
      <w:r>
        <w:t>Notification</w:t>
      </w:r>
    </w:p>
    <w:p>
      <w:pPr>
        <w:pStyle w:val="Heading2"/>
      </w:pPr>
      <w:r>
        <w:t>Roles</w:t>
      </w:r>
    </w:p>
    <w:p>
      <w:pPr>
        <w:pStyle w:val="ListBullet"/>
      </w:pPr>
      <w:r>
        <w:t>ADMIN</w:t>
      </w:r>
    </w:p>
    <w:p>
      <w:pPr>
        <w:pStyle w:val="ListBullet"/>
      </w:pPr>
      <w:r>
        <w:t>COMPANY</w:t>
      </w:r>
    </w:p>
    <w:p>
      <w:pPr>
        <w:pStyle w:val="ListBullet"/>
      </w:pPr>
      <w:r>
        <w:t>USER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Only STUDENT and FRESH_GRAD users can apply for internships.</w:t>
      </w:r>
    </w:p>
    <w:p>
      <w:pPr>
        <w:pStyle w:val="ListBullet"/>
      </w:pPr>
      <w:r>
        <w:t>Only FRESH_GRAD, JUNIOR, MID_LEVEL, and SENIOR users can apply for jobs.</w:t>
      </w:r>
    </w:p>
    <w:p>
      <w:pPr>
        <w:pStyle w:val="ListBullet"/>
      </w:pPr>
      <w:r>
        <w:t>A user cannot apply to the same opportunity more than once.</w:t>
      </w:r>
    </w:p>
    <w:p>
      <w:pPr>
        <w:pStyle w:val="ListBullet"/>
      </w:pPr>
      <w:r>
        <w:t>Users cannot apply after the application's deadline.</w:t>
      </w:r>
    </w:p>
    <w:p>
      <w:pPr>
        <w:pStyle w:val="ListBullet"/>
      </w:pPr>
      <w:r>
        <w:t>Companies can manually stop accepting applications before the deadline.</w:t>
      </w:r>
    </w:p>
    <w:p>
      <w:pPr>
        <w:pStyle w:val="ListBullet"/>
      </w:pPr>
      <w:r>
        <w:t>Opportunities stop accepting applications once the maximum number of applicants is reached.</w:t>
      </w:r>
    </w:p>
    <w:p>
      <w:pPr>
        <w:pStyle w:val="ListBullet"/>
      </w:pPr>
      <w:r>
        <w:t>Only approved companies can publish opportunities.</w:t>
      </w:r>
    </w:p>
    <w:p>
      <w:pPr>
        <w:pStyle w:val="ListBullet"/>
      </w:pPr>
      <w:r>
        <w:t>Companies can only manage their own opportunities.</w:t>
      </w:r>
    </w:p>
    <w:p>
      <w:pPr>
        <w:pStyle w:val="ListBullet"/>
      </w:pPr>
      <w:r>
        <w:t>Users must complete their profile before applying.</w:t>
      </w:r>
    </w:p>
    <w:p>
      <w:pPr>
        <w:pStyle w:val="ListBullet"/>
      </w:pPr>
      <w:r>
        <w:t>A completed profile includes personal information, education, skills, and experience (experience is optional for STUDENT profiles).</w:t>
      </w:r>
    </w:p>
    <w:p>
      <w:pPr>
        <w:pStyle w:val="ListBullet"/>
      </w:pPr>
      <w:r>
        <w:t>Opportunities can specify required skills.</w:t>
      </w:r>
    </w:p>
    <w:p>
      <w:pPr>
        <w:pStyle w:val="ListBullet"/>
      </w:pPr>
      <w:r>
        <w:t>Companies can only update the status of applications submitted to their own opportunities.</w:t>
      </w:r>
    </w:p>
    <w:p>
      <w:pPr>
        <w:pStyle w:val="ListBullet"/>
      </w:pPr>
      <w:r>
        <w:t>Companies can filter applicants by skills or experience title.</w:t>
      </w:r>
    </w:p>
    <w:p>
      <w:pPr>
        <w:pStyle w:val="ListBullet"/>
      </w:pPr>
      <w:r>
        <w:t>The system can rank applicants and return the Top K matching candidates based on skills and relevant experience.</w:t>
      </w:r>
    </w:p>
    <w:p>
      <w:pPr>
        <w:pStyle w:val="ListBullet"/>
      </w:pPr>
      <w:r>
        <w:t>Whenever an application is ACCEPTED or REJECTED, the system automatically creates a notification for the applicant.</w:t>
      </w:r>
    </w:p>
    <w:p>
      <w:pPr>
        <w:pStyle w:val="ListBullet"/>
      </w:pPr>
      <w:r>
        <w:t>Closed opportunities cannot receive new applications.</w:t>
      </w:r>
    </w:p>
    <w:p>
      <w:pPr>
        <w:pStyle w:val="Heading2"/>
      </w:pPr>
      <w:r>
        <w:t>Role Permissions</w:t>
      </w:r>
    </w:p>
    <w:p>
      <w:pPr>
        <w:pStyle w:val="Heading3"/>
      </w:pPr>
      <w:r>
        <w:t>ADMIN</w:t>
      </w:r>
    </w:p>
    <w:p>
      <w:pPr>
        <w:pStyle w:val="ListBullet"/>
      </w:pPr>
      <w:r>
        <w:t>Approve or reject companies.</w:t>
      </w:r>
    </w:p>
    <w:p>
      <w:pPr>
        <w:pStyle w:val="ListBullet"/>
      </w:pPr>
      <w:r>
        <w:t>Manage users and companies.</w:t>
      </w:r>
    </w:p>
    <w:p>
      <w:pPr>
        <w:pStyle w:val="ListBullet"/>
      </w:pPr>
      <w:r>
        <w:t>View all opportunities and applications.</w:t>
      </w:r>
    </w:p>
    <w:p>
      <w:pPr>
        <w:pStyle w:val="Heading3"/>
      </w:pPr>
      <w:r>
        <w:t>COMPANY</w:t>
      </w:r>
    </w:p>
    <w:p>
      <w:pPr>
        <w:pStyle w:val="ListBullet"/>
      </w:pPr>
      <w:r>
        <w:t>Create, edit, and close its own opportunities.</w:t>
      </w:r>
    </w:p>
    <w:p>
      <w:pPr>
        <w:pStyle w:val="ListBullet"/>
      </w:pPr>
      <w:r>
        <w:t>View applications submitted to its opportunities.</w:t>
      </w:r>
    </w:p>
    <w:p>
      <w:pPr>
        <w:pStyle w:val="ListBullet"/>
      </w:pPr>
      <w:r>
        <w:t>Filter applicants by skills or experience title.</w:t>
      </w:r>
    </w:p>
    <w:p>
      <w:pPr>
        <w:pStyle w:val="ListBullet"/>
      </w:pPr>
      <w:r>
        <w:t>View Top K matching applicants.</w:t>
      </w:r>
    </w:p>
    <w:p>
      <w:pPr>
        <w:pStyle w:val="ListBullet"/>
      </w:pPr>
      <w:r>
        <w:t>Accept or reject applications.</w:t>
      </w:r>
    </w:p>
    <w:p>
      <w:pPr>
        <w:pStyle w:val="Heading3"/>
      </w:pPr>
      <w:r>
        <w:t>USER</w:t>
      </w:r>
    </w:p>
    <w:p>
      <w:pPr>
        <w:pStyle w:val="ListBullet"/>
      </w:pPr>
      <w:r>
        <w:t>Complete profile.</w:t>
      </w:r>
    </w:p>
    <w:p>
      <w:pPr>
        <w:pStyle w:val="ListBullet"/>
      </w:pPr>
      <w:r>
        <w:t>Edit profile.</w:t>
      </w:r>
    </w:p>
    <w:p>
      <w:pPr>
        <w:pStyle w:val="ListBullet"/>
      </w:pPr>
      <w:r>
        <w:t>Add skills.</w:t>
      </w:r>
    </w:p>
    <w:p>
      <w:pPr>
        <w:pStyle w:val="ListBullet"/>
      </w:pPr>
      <w:r>
        <w:t>Add experiences.</w:t>
      </w:r>
    </w:p>
    <w:p>
      <w:pPr>
        <w:pStyle w:val="ListBullet"/>
      </w:pPr>
      <w:r>
        <w:t>Search opportunities.</w:t>
      </w:r>
    </w:p>
    <w:p>
      <w:pPr>
        <w:pStyle w:val="ListBullet"/>
      </w:pPr>
      <w:r>
        <w:t>Apply for eligible opportunities.</w:t>
      </w:r>
    </w:p>
    <w:p>
      <w:pPr>
        <w:pStyle w:val="ListBullet"/>
      </w:pPr>
      <w:r>
        <w:t>View application status.</w:t>
      </w:r>
    </w:p>
    <w:p>
      <w:pPr>
        <w:pStyle w:val="ListBullet"/>
      </w:pPr>
      <w:r>
        <w:t>Receive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