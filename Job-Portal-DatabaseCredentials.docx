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Oracle Database Connection Credentials</w:t>
      </w:r>
    </w:p>
    <w:p>
      <w:r>
        <w:t>Host: localhost</w:t>
        <w:br/>
        <w:t>Port: 1521</w:t>
        <w:br/>
        <w:t>Service Name: orcl</w:t>
        <w:br/>
        <w:t>Username: scott</w:t>
        <w:br/>
        <w:t>Password: sama</w:t>
        <w:br/>
        <w:t>Driver: Oracle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